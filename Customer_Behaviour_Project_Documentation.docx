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BD81" w14:textId="77777777" w:rsidR="00E10168" w:rsidRDefault="00000000">
      <w:pPr>
        <w:pStyle w:val="Heading1"/>
      </w:pPr>
      <w:r>
        <w:t>Customer Behaviour Data Analysis - Project Documentation</w:t>
      </w:r>
    </w:p>
    <w:p w14:paraId="0854B098" w14:textId="77777777" w:rsidR="00E10168" w:rsidRDefault="00000000">
      <w:r>
        <w:t>This project analyzes customer purchasing behavior using Python, MySQL, SQL, and Power BI. Data was cleaned using pandas, imported into MySQL, analyzed with SQL queries, and visualized in an interactive dashboard.</w:t>
      </w:r>
    </w:p>
    <w:p w14:paraId="34076993" w14:textId="77777777" w:rsidR="00E10168" w:rsidRDefault="00000000">
      <w:pPr>
        <w:pStyle w:val="Heading2"/>
      </w:pPr>
      <w:r>
        <w:t>Objectives</w:t>
      </w:r>
    </w:p>
    <w:p w14:paraId="1B69F946" w14:textId="77777777" w:rsidR="00E10168" w:rsidRDefault="00000000">
      <w:pPr>
        <w:pStyle w:val="ListBullet"/>
      </w:pPr>
      <w:r>
        <w:t>Clean raw customer data</w:t>
      </w:r>
    </w:p>
    <w:p w14:paraId="4B8CA498" w14:textId="77777777" w:rsidR="00E10168" w:rsidRDefault="00000000">
      <w:pPr>
        <w:pStyle w:val="ListBullet"/>
      </w:pPr>
      <w:r>
        <w:t>Store data in MySQL</w:t>
      </w:r>
    </w:p>
    <w:p w14:paraId="6D933937" w14:textId="77777777" w:rsidR="00E10168" w:rsidRDefault="00000000">
      <w:pPr>
        <w:pStyle w:val="ListBullet"/>
      </w:pPr>
      <w:r>
        <w:t>Perform SQL analysis</w:t>
      </w:r>
    </w:p>
    <w:p w14:paraId="4406DAFB" w14:textId="77777777" w:rsidR="00E10168" w:rsidRDefault="00000000">
      <w:pPr>
        <w:pStyle w:val="ListBullet"/>
      </w:pPr>
      <w:r>
        <w:t>Build interactive Power BI dashboard</w:t>
      </w:r>
    </w:p>
    <w:p w14:paraId="560BAD84" w14:textId="77777777" w:rsidR="00E10168" w:rsidRDefault="00000000">
      <w:pPr>
        <w:pStyle w:val="Heading2"/>
      </w:pPr>
      <w:r>
        <w:t>Tools &amp; Technologies</w:t>
      </w:r>
    </w:p>
    <w:p w14:paraId="190C9518" w14:textId="77777777" w:rsidR="00E10168" w:rsidRDefault="00000000">
      <w:pPr>
        <w:pStyle w:val="ListBullet"/>
      </w:pPr>
      <w:r>
        <w:t>Python (Pandas)</w:t>
      </w:r>
    </w:p>
    <w:p w14:paraId="12C08207" w14:textId="77777777" w:rsidR="00E10168" w:rsidRDefault="00000000">
      <w:pPr>
        <w:pStyle w:val="ListBullet"/>
      </w:pPr>
      <w:r>
        <w:t>Jupyter Notebook</w:t>
      </w:r>
    </w:p>
    <w:p w14:paraId="7E4904E1" w14:textId="77777777" w:rsidR="00E10168" w:rsidRDefault="00000000">
      <w:pPr>
        <w:pStyle w:val="ListBullet"/>
      </w:pPr>
      <w:r>
        <w:t>MySQL Workbench</w:t>
      </w:r>
    </w:p>
    <w:p w14:paraId="524D30BC" w14:textId="77777777" w:rsidR="00E10168" w:rsidRDefault="00000000">
      <w:pPr>
        <w:pStyle w:val="ListBullet"/>
      </w:pPr>
      <w:r>
        <w:t>SQL</w:t>
      </w:r>
    </w:p>
    <w:p w14:paraId="76538605" w14:textId="77777777" w:rsidR="00E10168" w:rsidRDefault="00000000">
      <w:pPr>
        <w:pStyle w:val="ListBullet"/>
      </w:pPr>
      <w:r>
        <w:t>Power BI</w:t>
      </w:r>
    </w:p>
    <w:p w14:paraId="7D4952F7" w14:textId="77777777" w:rsidR="00E10168" w:rsidRDefault="00000000">
      <w:pPr>
        <w:pStyle w:val="Heading2"/>
      </w:pPr>
      <w:r>
        <w:t>Workflow</w:t>
      </w:r>
    </w:p>
    <w:p w14:paraId="0100D654" w14:textId="77777777" w:rsidR="00E10168" w:rsidRDefault="00000000">
      <w:pPr>
        <w:pStyle w:val="ListBullet"/>
      </w:pPr>
      <w:r>
        <w:t>Cleaned the dataset in Python.</w:t>
      </w:r>
    </w:p>
    <w:p w14:paraId="182B0D17" w14:textId="77777777" w:rsidR="00E10168" w:rsidRDefault="00000000">
      <w:pPr>
        <w:pStyle w:val="ListBullet"/>
      </w:pPr>
      <w:r>
        <w:t>Imported cleaned CSV into MySQL.</w:t>
      </w:r>
    </w:p>
    <w:p w14:paraId="46A1E427" w14:textId="77777777" w:rsidR="00E10168" w:rsidRDefault="00000000">
      <w:pPr>
        <w:pStyle w:val="ListBullet"/>
      </w:pPr>
      <w:r>
        <w:t>Performed SQL analysis.</w:t>
      </w:r>
    </w:p>
    <w:p w14:paraId="4BBA855F" w14:textId="77777777" w:rsidR="00E10168" w:rsidRDefault="00000000">
      <w:pPr>
        <w:pStyle w:val="ListBullet"/>
      </w:pPr>
      <w:r>
        <w:t>Created interactive dashboard in Power BI.</w:t>
      </w:r>
    </w:p>
    <w:p w14:paraId="1B6374AC" w14:textId="31EE335C" w:rsidR="006442E9" w:rsidRDefault="006442E9" w:rsidP="006442E9">
      <w:pPr>
        <w:pStyle w:val="Heading2"/>
      </w:pPr>
      <w:r>
        <w:t>Python Analysis Performed</w:t>
      </w:r>
    </w:p>
    <w:p w14:paraId="77C92BB8" w14:textId="77777777" w:rsidR="00E77C90" w:rsidRDefault="00E77C90" w:rsidP="00E77C90">
      <w:pPr>
        <w:pStyle w:val="ListParagraph"/>
        <w:numPr>
          <w:ilvl w:val="0"/>
          <w:numId w:val="11"/>
        </w:numPr>
      </w:pPr>
      <w:r>
        <w:rPr>
          <w:noProof/>
        </w:rPr>
        <w:drawing>
          <wp:inline distT="0" distB="0" distL="0" distR="0" wp14:anchorId="4FFF36B6" wp14:editId="0468E185">
            <wp:extent cx="5486400" cy="1740535"/>
            <wp:effectExtent l="0" t="0" r="0" b="0"/>
            <wp:docPr id="253697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7445" name="Picture 253697445"/>
                    <pic:cNvPicPr/>
                  </pic:nvPicPr>
                  <pic:blipFill>
                    <a:blip r:embed="rId6"/>
                    <a:stretch>
                      <a:fillRect/>
                    </a:stretch>
                  </pic:blipFill>
                  <pic:spPr>
                    <a:xfrm>
                      <a:off x="0" y="0"/>
                      <a:ext cx="5486400" cy="1740535"/>
                    </a:xfrm>
                    <a:prstGeom prst="rect">
                      <a:avLst/>
                    </a:prstGeom>
                  </pic:spPr>
                </pic:pic>
              </a:graphicData>
            </a:graphic>
          </wp:inline>
        </w:drawing>
      </w:r>
    </w:p>
    <w:p w14:paraId="2305627E" w14:textId="77777777" w:rsidR="00E77C90" w:rsidRDefault="00E77C90" w:rsidP="00E77C90">
      <w:pPr>
        <w:pStyle w:val="ListParagraph"/>
        <w:numPr>
          <w:ilvl w:val="0"/>
          <w:numId w:val="11"/>
        </w:numPr>
      </w:pPr>
      <w:r>
        <w:rPr>
          <w:noProof/>
        </w:rPr>
        <w:lastRenderedPageBreak/>
        <w:drawing>
          <wp:inline distT="0" distB="0" distL="0" distR="0" wp14:anchorId="5EEA9468" wp14:editId="1380AAFA">
            <wp:extent cx="5486400" cy="2281555"/>
            <wp:effectExtent l="0" t="0" r="0" b="4445"/>
            <wp:docPr id="14417132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3292" name="Picture 1441713292"/>
                    <pic:cNvPicPr/>
                  </pic:nvPicPr>
                  <pic:blipFill>
                    <a:blip r:embed="rId7"/>
                    <a:stretch>
                      <a:fillRect/>
                    </a:stretch>
                  </pic:blipFill>
                  <pic:spPr>
                    <a:xfrm>
                      <a:off x="0" y="0"/>
                      <a:ext cx="5486400" cy="2281555"/>
                    </a:xfrm>
                    <a:prstGeom prst="rect">
                      <a:avLst/>
                    </a:prstGeom>
                  </pic:spPr>
                </pic:pic>
              </a:graphicData>
            </a:graphic>
          </wp:inline>
        </w:drawing>
      </w:r>
    </w:p>
    <w:p w14:paraId="3CBFF63B" w14:textId="77777777" w:rsidR="00E77C90" w:rsidRDefault="00E77C90" w:rsidP="006442E9"/>
    <w:p w14:paraId="2115F0C6" w14:textId="77777777" w:rsidR="00E77C90" w:rsidRDefault="00E77C90" w:rsidP="00E77C90">
      <w:pPr>
        <w:pStyle w:val="ListParagraph"/>
        <w:numPr>
          <w:ilvl w:val="0"/>
          <w:numId w:val="11"/>
        </w:numPr>
      </w:pPr>
      <w:r>
        <w:rPr>
          <w:noProof/>
        </w:rPr>
        <w:drawing>
          <wp:inline distT="0" distB="0" distL="0" distR="0" wp14:anchorId="6CB62888" wp14:editId="3BAC6CB9">
            <wp:extent cx="3473629" cy="3410125"/>
            <wp:effectExtent l="0" t="0" r="0" b="0"/>
            <wp:docPr id="882554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4572" name="Picture 882554572"/>
                    <pic:cNvPicPr/>
                  </pic:nvPicPr>
                  <pic:blipFill>
                    <a:blip r:embed="rId8"/>
                    <a:stretch>
                      <a:fillRect/>
                    </a:stretch>
                  </pic:blipFill>
                  <pic:spPr>
                    <a:xfrm>
                      <a:off x="0" y="0"/>
                      <a:ext cx="3473629" cy="3410125"/>
                    </a:xfrm>
                    <a:prstGeom prst="rect">
                      <a:avLst/>
                    </a:prstGeom>
                  </pic:spPr>
                </pic:pic>
              </a:graphicData>
            </a:graphic>
          </wp:inline>
        </w:drawing>
      </w:r>
    </w:p>
    <w:p w14:paraId="036E3324" w14:textId="77777777" w:rsidR="00E77C90" w:rsidRDefault="00E77C90" w:rsidP="00E77C90">
      <w:pPr>
        <w:pStyle w:val="ListParagraph"/>
        <w:numPr>
          <w:ilvl w:val="0"/>
          <w:numId w:val="11"/>
        </w:numPr>
      </w:pPr>
      <w:r>
        <w:rPr>
          <w:noProof/>
        </w:rPr>
        <w:lastRenderedPageBreak/>
        <w:drawing>
          <wp:inline distT="0" distB="0" distL="0" distR="0" wp14:anchorId="4B91EB5E" wp14:editId="4A2C0698">
            <wp:extent cx="5486400" cy="2292350"/>
            <wp:effectExtent l="0" t="0" r="0" b="0"/>
            <wp:docPr id="893409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9334" name="Picture 893409334"/>
                    <pic:cNvPicPr/>
                  </pic:nvPicPr>
                  <pic:blipFill>
                    <a:blip r:embed="rId9"/>
                    <a:stretch>
                      <a:fillRect/>
                    </a:stretch>
                  </pic:blipFill>
                  <pic:spPr>
                    <a:xfrm>
                      <a:off x="0" y="0"/>
                      <a:ext cx="5486400" cy="2292350"/>
                    </a:xfrm>
                    <a:prstGeom prst="rect">
                      <a:avLst/>
                    </a:prstGeom>
                  </pic:spPr>
                </pic:pic>
              </a:graphicData>
            </a:graphic>
          </wp:inline>
        </w:drawing>
      </w:r>
    </w:p>
    <w:p w14:paraId="3C5A8646" w14:textId="77777777" w:rsidR="00E77C90" w:rsidRDefault="00E77C90" w:rsidP="006442E9"/>
    <w:p w14:paraId="19EA8BD9" w14:textId="77777777" w:rsidR="00E77C90" w:rsidRDefault="00E77C90" w:rsidP="00E77C90">
      <w:pPr>
        <w:pStyle w:val="ListParagraph"/>
        <w:numPr>
          <w:ilvl w:val="0"/>
          <w:numId w:val="11"/>
        </w:numPr>
      </w:pPr>
      <w:r>
        <w:rPr>
          <w:noProof/>
        </w:rPr>
        <w:drawing>
          <wp:inline distT="0" distB="0" distL="0" distR="0" wp14:anchorId="31BAB090" wp14:editId="1605E3E4">
            <wp:extent cx="5486400" cy="2065655"/>
            <wp:effectExtent l="0" t="0" r="0" b="0"/>
            <wp:docPr id="2013746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46830" name="Picture 2013746830"/>
                    <pic:cNvPicPr/>
                  </pic:nvPicPr>
                  <pic:blipFill>
                    <a:blip r:embed="rId10"/>
                    <a:stretch>
                      <a:fillRect/>
                    </a:stretch>
                  </pic:blipFill>
                  <pic:spPr>
                    <a:xfrm>
                      <a:off x="0" y="0"/>
                      <a:ext cx="5486400" cy="2065655"/>
                    </a:xfrm>
                    <a:prstGeom prst="rect">
                      <a:avLst/>
                    </a:prstGeom>
                  </pic:spPr>
                </pic:pic>
              </a:graphicData>
            </a:graphic>
          </wp:inline>
        </w:drawing>
      </w:r>
    </w:p>
    <w:p w14:paraId="67CA214D" w14:textId="77777777" w:rsidR="00E77C90" w:rsidRDefault="00E77C90" w:rsidP="00E77C90">
      <w:pPr>
        <w:pStyle w:val="ListParagraph"/>
        <w:numPr>
          <w:ilvl w:val="0"/>
          <w:numId w:val="11"/>
        </w:numPr>
      </w:pPr>
      <w:r>
        <w:rPr>
          <w:noProof/>
        </w:rPr>
        <w:drawing>
          <wp:inline distT="0" distB="0" distL="0" distR="0" wp14:anchorId="1D237D98" wp14:editId="7B04602A">
            <wp:extent cx="5486400" cy="3169920"/>
            <wp:effectExtent l="0" t="0" r="0" b="0"/>
            <wp:docPr id="1712629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996" name="Picture 171262996"/>
                    <pic:cNvPicPr/>
                  </pic:nvPicPr>
                  <pic:blipFill>
                    <a:blip r:embed="rId11"/>
                    <a:stretch>
                      <a:fillRect/>
                    </a:stretch>
                  </pic:blipFill>
                  <pic:spPr>
                    <a:xfrm>
                      <a:off x="0" y="0"/>
                      <a:ext cx="5486400" cy="3169920"/>
                    </a:xfrm>
                    <a:prstGeom prst="rect">
                      <a:avLst/>
                    </a:prstGeom>
                  </pic:spPr>
                </pic:pic>
              </a:graphicData>
            </a:graphic>
          </wp:inline>
        </w:drawing>
      </w:r>
    </w:p>
    <w:p w14:paraId="6A578B63" w14:textId="77777777" w:rsidR="00E77C90" w:rsidRDefault="00E77C90" w:rsidP="00E77C90">
      <w:pPr>
        <w:pStyle w:val="ListParagraph"/>
        <w:numPr>
          <w:ilvl w:val="0"/>
          <w:numId w:val="11"/>
        </w:numPr>
      </w:pPr>
      <w:r>
        <w:rPr>
          <w:noProof/>
        </w:rPr>
        <w:lastRenderedPageBreak/>
        <w:drawing>
          <wp:inline distT="0" distB="0" distL="0" distR="0" wp14:anchorId="3CA3DE4B" wp14:editId="71EA3041">
            <wp:extent cx="5486400" cy="2575560"/>
            <wp:effectExtent l="0" t="0" r="0" b="0"/>
            <wp:docPr id="7848543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4317" name="Picture 784854317"/>
                    <pic:cNvPicPr/>
                  </pic:nvPicPr>
                  <pic:blipFill>
                    <a:blip r:embed="rId12"/>
                    <a:stretch>
                      <a:fillRect/>
                    </a:stretch>
                  </pic:blipFill>
                  <pic:spPr>
                    <a:xfrm>
                      <a:off x="0" y="0"/>
                      <a:ext cx="5486400" cy="2575560"/>
                    </a:xfrm>
                    <a:prstGeom prst="rect">
                      <a:avLst/>
                    </a:prstGeom>
                  </pic:spPr>
                </pic:pic>
              </a:graphicData>
            </a:graphic>
          </wp:inline>
        </w:drawing>
      </w:r>
    </w:p>
    <w:p w14:paraId="6680DBA4" w14:textId="77777777" w:rsidR="00E77C90" w:rsidRDefault="00E77C90" w:rsidP="006442E9"/>
    <w:p w14:paraId="015BC3C7" w14:textId="3B8B3519" w:rsidR="006442E9" w:rsidRPr="006442E9" w:rsidRDefault="00E77C90" w:rsidP="00E77C90">
      <w:pPr>
        <w:pStyle w:val="ListParagraph"/>
        <w:numPr>
          <w:ilvl w:val="0"/>
          <w:numId w:val="11"/>
        </w:numPr>
      </w:pPr>
      <w:r>
        <w:rPr>
          <w:noProof/>
        </w:rPr>
        <w:drawing>
          <wp:inline distT="0" distB="0" distL="0" distR="0" wp14:anchorId="3AF65E54" wp14:editId="756E2378">
            <wp:extent cx="5486400" cy="2052955"/>
            <wp:effectExtent l="0" t="0" r="0" b="4445"/>
            <wp:docPr id="15746580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58049" name="Picture 1574658049"/>
                    <pic:cNvPicPr/>
                  </pic:nvPicPr>
                  <pic:blipFill>
                    <a:blip r:embed="rId13"/>
                    <a:stretch>
                      <a:fillRect/>
                    </a:stretch>
                  </pic:blipFill>
                  <pic:spPr>
                    <a:xfrm>
                      <a:off x="0" y="0"/>
                      <a:ext cx="5486400" cy="2052955"/>
                    </a:xfrm>
                    <a:prstGeom prst="rect">
                      <a:avLst/>
                    </a:prstGeom>
                  </pic:spPr>
                </pic:pic>
              </a:graphicData>
            </a:graphic>
          </wp:inline>
        </w:drawing>
      </w:r>
    </w:p>
    <w:p w14:paraId="4D9B5D89" w14:textId="77777777" w:rsidR="00E10168" w:rsidRDefault="00000000">
      <w:pPr>
        <w:pStyle w:val="Heading2"/>
      </w:pPr>
      <w:r>
        <w:t>SQL Analysis Performed</w:t>
      </w:r>
    </w:p>
    <w:p w14:paraId="5C602A4F" w14:textId="77777777" w:rsidR="00E10168" w:rsidRDefault="00000000" w:rsidP="006442E9">
      <w:pPr>
        <w:pStyle w:val="Heading3"/>
        <w:numPr>
          <w:ilvl w:val="0"/>
          <w:numId w:val="10"/>
        </w:numPr>
        <w:rPr>
          <w:b w:val="0"/>
          <w:bCs w:val="0"/>
          <w:color w:val="auto"/>
        </w:rPr>
      </w:pPr>
      <w:r w:rsidRPr="006442E9">
        <w:rPr>
          <w:b w:val="0"/>
          <w:bCs w:val="0"/>
          <w:color w:val="auto"/>
        </w:rPr>
        <w:t>Revenue by gender</w:t>
      </w:r>
    </w:p>
    <w:p w14:paraId="0105255E" w14:textId="226CD9A9" w:rsidR="006442E9" w:rsidRPr="006442E9" w:rsidRDefault="006442E9" w:rsidP="006442E9">
      <w:r>
        <w:rPr>
          <w:noProof/>
        </w:rPr>
        <w:drawing>
          <wp:inline distT="0" distB="0" distL="0" distR="0" wp14:anchorId="44E6FC77" wp14:editId="2771C067">
            <wp:extent cx="4686541" cy="971600"/>
            <wp:effectExtent l="0" t="0" r="0" b="0"/>
            <wp:docPr id="12613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1471" name="Picture 1261321471"/>
                    <pic:cNvPicPr/>
                  </pic:nvPicPr>
                  <pic:blipFill>
                    <a:blip r:embed="rId14"/>
                    <a:stretch>
                      <a:fillRect/>
                    </a:stretch>
                  </pic:blipFill>
                  <pic:spPr>
                    <a:xfrm>
                      <a:off x="0" y="0"/>
                      <a:ext cx="4686541" cy="971600"/>
                    </a:xfrm>
                    <a:prstGeom prst="rect">
                      <a:avLst/>
                    </a:prstGeom>
                  </pic:spPr>
                </pic:pic>
              </a:graphicData>
            </a:graphic>
          </wp:inline>
        </w:drawing>
      </w:r>
    </w:p>
    <w:p w14:paraId="7043F4DC" w14:textId="77777777" w:rsidR="00E10168" w:rsidRDefault="00000000" w:rsidP="006442E9">
      <w:pPr>
        <w:pStyle w:val="Heading3"/>
        <w:numPr>
          <w:ilvl w:val="0"/>
          <w:numId w:val="10"/>
        </w:numPr>
        <w:rPr>
          <w:b w:val="0"/>
          <w:bCs w:val="0"/>
          <w:color w:val="auto"/>
        </w:rPr>
      </w:pPr>
      <w:r w:rsidRPr="006442E9">
        <w:rPr>
          <w:b w:val="0"/>
          <w:bCs w:val="0"/>
          <w:color w:val="auto"/>
        </w:rPr>
        <w:lastRenderedPageBreak/>
        <w:t>High-value discounted customers</w:t>
      </w:r>
    </w:p>
    <w:p w14:paraId="59F27E45" w14:textId="0C213437" w:rsidR="006442E9" w:rsidRPr="006442E9" w:rsidRDefault="006442E9" w:rsidP="006442E9">
      <w:r>
        <w:rPr>
          <w:noProof/>
        </w:rPr>
        <w:drawing>
          <wp:inline distT="0" distB="0" distL="0" distR="0" wp14:anchorId="70DCDD3F" wp14:editId="54B58B84">
            <wp:extent cx="4800847" cy="1206562"/>
            <wp:effectExtent l="0" t="0" r="0" b="0"/>
            <wp:docPr id="1789583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3465" name="Picture 1789583465"/>
                    <pic:cNvPicPr/>
                  </pic:nvPicPr>
                  <pic:blipFill>
                    <a:blip r:embed="rId15"/>
                    <a:stretch>
                      <a:fillRect/>
                    </a:stretch>
                  </pic:blipFill>
                  <pic:spPr>
                    <a:xfrm>
                      <a:off x="0" y="0"/>
                      <a:ext cx="4800847" cy="1206562"/>
                    </a:xfrm>
                    <a:prstGeom prst="rect">
                      <a:avLst/>
                    </a:prstGeom>
                  </pic:spPr>
                </pic:pic>
              </a:graphicData>
            </a:graphic>
          </wp:inline>
        </w:drawing>
      </w:r>
    </w:p>
    <w:p w14:paraId="7A1585CB" w14:textId="77777777" w:rsidR="00E10168" w:rsidRDefault="00000000" w:rsidP="006442E9">
      <w:pPr>
        <w:pStyle w:val="Heading3"/>
        <w:numPr>
          <w:ilvl w:val="0"/>
          <w:numId w:val="10"/>
        </w:numPr>
        <w:rPr>
          <w:b w:val="0"/>
          <w:bCs w:val="0"/>
          <w:color w:val="auto"/>
        </w:rPr>
      </w:pPr>
      <w:r w:rsidRPr="006442E9">
        <w:rPr>
          <w:b w:val="0"/>
          <w:bCs w:val="0"/>
          <w:color w:val="auto"/>
        </w:rPr>
        <w:t>Top-rated products</w:t>
      </w:r>
    </w:p>
    <w:p w14:paraId="0D84F861" w14:textId="4E4BAF79" w:rsidR="006442E9" w:rsidRPr="006442E9" w:rsidRDefault="006442E9" w:rsidP="006442E9">
      <w:r>
        <w:rPr>
          <w:noProof/>
        </w:rPr>
        <w:drawing>
          <wp:inline distT="0" distB="0" distL="0" distR="0" wp14:anchorId="489790D2" wp14:editId="60E17218">
            <wp:extent cx="2825895" cy="1511378"/>
            <wp:effectExtent l="0" t="0" r="0" b="0"/>
            <wp:docPr id="986558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8678" name="Picture 986558678"/>
                    <pic:cNvPicPr/>
                  </pic:nvPicPr>
                  <pic:blipFill>
                    <a:blip r:embed="rId16"/>
                    <a:stretch>
                      <a:fillRect/>
                    </a:stretch>
                  </pic:blipFill>
                  <pic:spPr>
                    <a:xfrm>
                      <a:off x="0" y="0"/>
                      <a:ext cx="2825895" cy="1511378"/>
                    </a:xfrm>
                    <a:prstGeom prst="rect">
                      <a:avLst/>
                    </a:prstGeom>
                  </pic:spPr>
                </pic:pic>
              </a:graphicData>
            </a:graphic>
          </wp:inline>
        </w:drawing>
      </w:r>
    </w:p>
    <w:p w14:paraId="26BAAFEA" w14:textId="77777777" w:rsidR="00E10168" w:rsidRDefault="00000000" w:rsidP="006442E9">
      <w:pPr>
        <w:pStyle w:val="Heading3"/>
        <w:numPr>
          <w:ilvl w:val="0"/>
          <w:numId w:val="10"/>
        </w:numPr>
        <w:rPr>
          <w:b w:val="0"/>
          <w:bCs w:val="0"/>
          <w:color w:val="auto"/>
        </w:rPr>
      </w:pPr>
      <w:r w:rsidRPr="006442E9">
        <w:rPr>
          <w:b w:val="0"/>
          <w:bCs w:val="0"/>
          <w:color w:val="auto"/>
        </w:rPr>
        <w:t>Average purchase by shipping type</w:t>
      </w:r>
    </w:p>
    <w:p w14:paraId="70FAAE34" w14:textId="21D1FE6A" w:rsidR="006442E9" w:rsidRPr="006442E9" w:rsidRDefault="006442E9" w:rsidP="006442E9">
      <w:r>
        <w:rPr>
          <w:noProof/>
        </w:rPr>
        <w:drawing>
          <wp:inline distT="0" distB="0" distL="0" distR="0" wp14:anchorId="1019F4F0" wp14:editId="10270F54">
            <wp:extent cx="2825895" cy="1143059"/>
            <wp:effectExtent l="0" t="0" r="0" b="0"/>
            <wp:docPr id="362617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17027" name="Picture 362617027"/>
                    <pic:cNvPicPr/>
                  </pic:nvPicPr>
                  <pic:blipFill>
                    <a:blip r:embed="rId17"/>
                    <a:stretch>
                      <a:fillRect/>
                    </a:stretch>
                  </pic:blipFill>
                  <pic:spPr>
                    <a:xfrm>
                      <a:off x="0" y="0"/>
                      <a:ext cx="2825895" cy="1143059"/>
                    </a:xfrm>
                    <a:prstGeom prst="rect">
                      <a:avLst/>
                    </a:prstGeom>
                  </pic:spPr>
                </pic:pic>
              </a:graphicData>
            </a:graphic>
          </wp:inline>
        </w:drawing>
      </w:r>
    </w:p>
    <w:p w14:paraId="62FB5E86" w14:textId="77777777" w:rsidR="00E10168" w:rsidRDefault="00000000" w:rsidP="006442E9">
      <w:pPr>
        <w:pStyle w:val="Heading3"/>
        <w:numPr>
          <w:ilvl w:val="0"/>
          <w:numId w:val="10"/>
        </w:numPr>
        <w:rPr>
          <w:b w:val="0"/>
          <w:bCs w:val="0"/>
          <w:color w:val="auto"/>
        </w:rPr>
      </w:pPr>
      <w:r w:rsidRPr="006442E9">
        <w:rPr>
          <w:b w:val="0"/>
          <w:bCs w:val="0"/>
          <w:color w:val="auto"/>
        </w:rPr>
        <w:t>Subscription analysis</w:t>
      </w:r>
    </w:p>
    <w:p w14:paraId="69AB714E" w14:textId="75003749" w:rsidR="006442E9" w:rsidRPr="006442E9" w:rsidRDefault="006442E9" w:rsidP="006442E9">
      <w:r>
        <w:rPr>
          <w:noProof/>
        </w:rPr>
        <w:drawing>
          <wp:inline distT="0" distB="0" distL="0" distR="0" wp14:anchorId="2455EC9F" wp14:editId="73A90CAF">
            <wp:extent cx="4845299" cy="1073205"/>
            <wp:effectExtent l="0" t="0" r="0" b="0"/>
            <wp:docPr id="181174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45948" name="Picture 1811745948"/>
                    <pic:cNvPicPr/>
                  </pic:nvPicPr>
                  <pic:blipFill>
                    <a:blip r:embed="rId18"/>
                    <a:stretch>
                      <a:fillRect/>
                    </a:stretch>
                  </pic:blipFill>
                  <pic:spPr>
                    <a:xfrm>
                      <a:off x="0" y="0"/>
                      <a:ext cx="4845299" cy="1073205"/>
                    </a:xfrm>
                    <a:prstGeom prst="rect">
                      <a:avLst/>
                    </a:prstGeom>
                  </pic:spPr>
                </pic:pic>
              </a:graphicData>
            </a:graphic>
          </wp:inline>
        </w:drawing>
      </w:r>
    </w:p>
    <w:p w14:paraId="6066358F" w14:textId="77777777" w:rsidR="00E10168" w:rsidRDefault="00000000" w:rsidP="006442E9">
      <w:pPr>
        <w:pStyle w:val="Heading3"/>
        <w:numPr>
          <w:ilvl w:val="0"/>
          <w:numId w:val="10"/>
        </w:numPr>
        <w:rPr>
          <w:b w:val="0"/>
          <w:bCs w:val="0"/>
          <w:color w:val="auto"/>
        </w:rPr>
      </w:pPr>
      <w:r w:rsidRPr="006442E9">
        <w:rPr>
          <w:b w:val="0"/>
          <w:bCs w:val="0"/>
          <w:color w:val="auto"/>
        </w:rPr>
        <w:t>Discount rate by item</w:t>
      </w:r>
    </w:p>
    <w:p w14:paraId="5AC79870" w14:textId="66800BF6" w:rsidR="006442E9" w:rsidRPr="006442E9" w:rsidRDefault="006442E9" w:rsidP="006442E9">
      <w:r>
        <w:rPr>
          <w:noProof/>
        </w:rPr>
        <w:drawing>
          <wp:inline distT="0" distB="0" distL="0" distR="0" wp14:anchorId="5957C604" wp14:editId="1BCC046B">
            <wp:extent cx="1968601" cy="1276416"/>
            <wp:effectExtent l="0" t="0" r="0" b="0"/>
            <wp:docPr id="1894913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13737" name="Picture 1894913737"/>
                    <pic:cNvPicPr/>
                  </pic:nvPicPr>
                  <pic:blipFill>
                    <a:blip r:embed="rId19"/>
                    <a:stretch>
                      <a:fillRect/>
                    </a:stretch>
                  </pic:blipFill>
                  <pic:spPr>
                    <a:xfrm>
                      <a:off x="0" y="0"/>
                      <a:ext cx="1968601" cy="1276416"/>
                    </a:xfrm>
                    <a:prstGeom prst="rect">
                      <a:avLst/>
                    </a:prstGeom>
                  </pic:spPr>
                </pic:pic>
              </a:graphicData>
            </a:graphic>
          </wp:inline>
        </w:drawing>
      </w:r>
    </w:p>
    <w:p w14:paraId="4C21AAF5" w14:textId="77777777" w:rsidR="00E10168" w:rsidRDefault="00000000" w:rsidP="006442E9">
      <w:pPr>
        <w:pStyle w:val="Heading3"/>
        <w:numPr>
          <w:ilvl w:val="0"/>
          <w:numId w:val="10"/>
        </w:numPr>
        <w:rPr>
          <w:b w:val="0"/>
          <w:bCs w:val="0"/>
          <w:color w:val="auto"/>
        </w:rPr>
      </w:pPr>
      <w:r w:rsidRPr="006442E9">
        <w:rPr>
          <w:b w:val="0"/>
          <w:bCs w:val="0"/>
          <w:color w:val="auto"/>
        </w:rPr>
        <w:lastRenderedPageBreak/>
        <w:t>Customer segmentation</w:t>
      </w:r>
    </w:p>
    <w:p w14:paraId="2AF0E5D4" w14:textId="011803C2" w:rsidR="006442E9" w:rsidRPr="006442E9" w:rsidRDefault="006442E9" w:rsidP="006442E9">
      <w:r>
        <w:rPr>
          <w:noProof/>
        </w:rPr>
        <w:drawing>
          <wp:inline distT="0" distB="0" distL="0" distR="0" wp14:anchorId="1154D576" wp14:editId="2320DAE4">
            <wp:extent cx="2502029" cy="1244664"/>
            <wp:effectExtent l="0" t="0" r="0" b="0"/>
            <wp:docPr id="802778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78336" name="Picture 802778336"/>
                    <pic:cNvPicPr/>
                  </pic:nvPicPr>
                  <pic:blipFill>
                    <a:blip r:embed="rId20"/>
                    <a:stretch>
                      <a:fillRect/>
                    </a:stretch>
                  </pic:blipFill>
                  <pic:spPr>
                    <a:xfrm>
                      <a:off x="0" y="0"/>
                      <a:ext cx="2502029" cy="1244664"/>
                    </a:xfrm>
                    <a:prstGeom prst="rect">
                      <a:avLst/>
                    </a:prstGeom>
                  </pic:spPr>
                </pic:pic>
              </a:graphicData>
            </a:graphic>
          </wp:inline>
        </w:drawing>
      </w:r>
    </w:p>
    <w:p w14:paraId="42A84415" w14:textId="77777777" w:rsidR="00E10168" w:rsidRDefault="00000000" w:rsidP="006442E9">
      <w:pPr>
        <w:pStyle w:val="Heading3"/>
        <w:numPr>
          <w:ilvl w:val="0"/>
          <w:numId w:val="10"/>
        </w:numPr>
        <w:rPr>
          <w:b w:val="0"/>
          <w:bCs w:val="0"/>
          <w:color w:val="auto"/>
        </w:rPr>
      </w:pPr>
      <w:r w:rsidRPr="006442E9">
        <w:rPr>
          <w:b w:val="0"/>
          <w:bCs w:val="0"/>
          <w:color w:val="auto"/>
        </w:rPr>
        <w:t>Top products by category</w:t>
      </w:r>
    </w:p>
    <w:p w14:paraId="6C6B8B06" w14:textId="35AF6826" w:rsidR="006442E9" w:rsidRPr="006442E9" w:rsidRDefault="006442E9" w:rsidP="006442E9">
      <w:r>
        <w:rPr>
          <w:noProof/>
        </w:rPr>
        <w:drawing>
          <wp:inline distT="0" distB="0" distL="0" distR="0" wp14:anchorId="253B4E40" wp14:editId="7B77424B">
            <wp:extent cx="3448227" cy="1549480"/>
            <wp:effectExtent l="0" t="0" r="0" b="0"/>
            <wp:docPr id="186877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033" name="Picture 186877033"/>
                    <pic:cNvPicPr/>
                  </pic:nvPicPr>
                  <pic:blipFill>
                    <a:blip r:embed="rId21"/>
                    <a:stretch>
                      <a:fillRect/>
                    </a:stretch>
                  </pic:blipFill>
                  <pic:spPr>
                    <a:xfrm>
                      <a:off x="0" y="0"/>
                      <a:ext cx="3448227" cy="1549480"/>
                    </a:xfrm>
                    <a:prstGeom prst="rect">
                      <a:avLst/>
                    </a:prstGeom>
                  </pic:spPr>
                </pic:pic>
              </a:graphicData>
            </a:graphic>
          </wp:inline>
        </w:drawing>
      </w:r>
    </w:p>
    <w:p w14:paraId="4C48B39E" w14:textId="77777777" w:rsidR="00E10168" w:rsidRDefault="00000000" w:rsidP="006442E9">
      <w:pPr>
        <w:pStyle w:val="Heading3"/>
        <w:numPr>
          <w:ilvl w:val="0"/>
          <w:numId w:val="10"/>
        </w:numPr>
        <w:rPr>
          <w:b w:val="0"/>
          <w:bCs w:val="0"/>
          <w:color w:val="auto"/>
        </w:rPr>
      </w:pPr>
      <w:r w:rsidRPr="006442E9">
        <w:rPr>
          <w:b w:val="0"/>
          <w:bCs w:val="0"/>
          <w:color w:val="auto"/>
        </w:rPr>
        <w:t>Repeat buyers</w:t>
      </w:r>
    </w:p>
    <w:p w14:paraId="465148C8" w14:textId="4709F255" w:rsidR="006442E9" w:rsidRPr="006442E9" w:rsidRDefault="006442E9" w:rsidP="006442E9">
      <w:r>
        <w:rPr>
          <w:noProof/>
        </w:rPr>
        <w:drawing>
          <wp:inline distT="0" distB="0" distL="0" distR="0" wp14:anchorId="63A27A0C" wp14:editId="5440A513">
            <wp:extent cx="2863997" cy="920797"/>
            <wp:effectExtent l="0" t="0" r="0" b="0"/>
            <wp:docPr id="197065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597" name="Picture 197065597"/>
                    <pic:cNvPicPr/>
                  </pic:nvPicPr>
                  <pic:blipFill>
                    <a:blip r:embed="rId22"/>
                    <a:stretch>
                      <a:fillRect/>
                    </a:stretch>
                  </pic:blipFill>
                  <pic:spPr>
                    <a:xfrm>
                      <a:off x="0" y="0"/>
                      <a:ext cx="2863997" cy="920797"/>
                    </a:xfrm>
                    <a:prstGeom prst="rect">
                      <a:avLst/>
                    </a:prstGeom>
                  </pic:spPr>
                </pic:pic>
              </a:graphicData>
            </a:graphic>
          </wp:inline>
        </w:drawing>
      </w:r>
    </w:p>
    <w:p w14:paraId="1C1F9402" w14:textId="77777777" w:rsidR="00E10168" w:rsidRDefault="00000000" w:rsidP="006442E9">
      <w:pPr>
        <w:pStyle w:val="Heading3"/>
        <w:numPr>
          <w:ilvl w:val="0"/>
          <w:numId w:val="10"/>
        </w:numPr>
        <w:rPr>
          <w:b w:val="0"/>
          <w:bCs w:val="0"/>
          <w:color w:val="auto"/>
        </w:rPr>
      </w:pPr>
      <w:r w:rsidRPr="006442E9">
        <w:rPr>
          <w:b w:val="0"/>
          <w:bCs w:val="0"/>
          <w:color w:val="auto"/>
        </w:rPr>
        <w:t>Revenue by age group</w:t>
      </w:r>
    </w:p>
    <w:p w14:paraId="3EDE8D14" w14:textId="24A84C78" w:rsidR="006442E9" w:rsidRPr="006442E9" w:rsidRDefault="006442E9" w:rsidP="006442E9">
      <w:r>
        <w:rPr>
          <w:noProof/>
        </w:rPr>
        <w:drawing>
          <wp:inline distT="0" distB="0" distL="0" distR="0" wp14:anchorId="678A6657" wp14:editId="63625835">
            <wp:extent cx="2825895" cy="1206562"/>
            <wp:effectExtent l="0" t="0" r="0" b="0"/>
            <wp:docPr id="2004680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0513" name="Picture 2004680513"/>
                    <pic:cNvPicPr/>
                  </pic:nvPicPr>
                  <pic:blipFill>
                    <a:blip r:embed="rId23"/>
                    <a:stretch>
                      <a:fillRect/>
                    </a:stretch>
                  </pic:blipFill>
                  <pic:spPr>
                    <a:xfrm>
                      <a:off x="0" y="0"/>
                      <a:ext cx="2825895" cy="1206562"/>
                    </a:xfrm>
                    <a:prstGeom prst="rect">
                      <a:avLst/>
                    </a:prstGeom>
                  </pic:spPr>
                </pic:pic>
              </a:graphicData>
            </a:graphic>
          </wp:inline>
        </w:drawing>
      </w:r>
    </w:p>
    <w:p w14:paraId="027DE1E1" w14:textId="77777777" w:rsidR="00E10168" w:rsidRDefault="00000000">
      <w:pPr>
        <w:pStyle w:val="Heading2"/>
      </w:pPr>
      <w:r>
        <w:t>Dashboard Highlights</w:t>
      </w:r>
    </w:p>
    <w:p w14:paraId="324F1D5A" w14:textId="77777777" w:rsidR="00E10168" w:rsidRDefault="00000000">
      <w:pPr>
        <w:pStyle w:val="ListBullet"/>
      </w:pPr>
      <w:r>
        <w:t>KPIs: Average Purchase Amount, Average Review Rating, Total Customers</w:t>
      </w:r>
    </w:p>
    <w:p w14:paraId="2025CA69" w14:textId="77777777" w:rsidR="00E10168" w:rsidRDefault="00000000">
      <w:pPr>
        <w:pStyle w:val="ListBullet"/>
      </w:pPr>
      <w:r>
        <w:t>Interactive slicers</w:t>
      </w:r>
    </w:p>
    <w:p w14:paraId="64D2D7EA" w14:textId="77777777" w:rsidR="00E10168" w:rsidRDefault="00000000">
      <w:pPr>
        <w:pStyle w:val="ListBullet"/>
      </w:pPr>
      <w:r>
        <w:t>Category analysis</w:t>
      </w:r>
    </w:p>
    <w:p w14:paraId="07B20793" w14:textId="77777777" w:rsidR="00E10168" w:rsidRDefault="00000000">
      <w:pPr>
        <w:pStyle w:val="ListBullet"/>
      </w:pPr>
      <w:r>
        <w:t>Subscription analysis</w:t>
      </w:r>
    </w:p>
    <w:p w14:paraId="53D94487" w14:textId="77777777" w:rsidR="00E10168" w:rsidRDefault="00000000">
      <w:pPr>
        <w:pStyle w:val="ListBullet"/>
      </w:pPr>
      <w:r>
        <w:t>Age group analysis</w:t>
      </w:r>
    </w:p>
    <w:p w14:paraId="546210B5" w14:textId="044F679F" w:rsidR="006442E9" w:rsidRDefault="006442E9" w:rsidP="006442E9">
      <w:pPr>
        <w:pStyle w:val="ListBullet"/>
        <w:numPr>
          <w:ilvl w:val="0"/>
          <w:numId w:val="0"/>
        </w:numPr>
        <w:jc w:val="center"/>
      </w:pPr>
      <w:r>
        <w:rPr>
          <w:noProof/>
        </w:rPr>
        <w:lastRenderedPageBreak/>
        <w:drawing>
          <wp:inline distT="0" distB="0" distL="0" distR="0" wp14:anchorId="7546F77B" wp14:editId="46113838">
            <wp:extent cx="4210438" cy="2292350"/>
            <wp:effectExtent l="0" t="0" r="0" b="0"/>
            <wp:docPr id="88428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5760" name=""/>
                    <pic:cNvPicPr/>
                  </pic:nvPicPr>
                  <pic:blipFill>
                    <a:blip r:embed="rId24"/>
                    <a:stretch>
                      <a:fillRect/>
                    </a:stretch>
                  </pic:blipFill>
                  <pic:spPr>
                    <a:xfrm>
                      <a:off x="0" y="0"/>
                      <a:ext cx="4238209" cy="2307470"/>
                    </a:xfrm>
                    <a:prstGeom prst="rect">
                      <a:avLst/>
                    </a:prstGeom>
                  </pic:spPr>
                </pic:pic>
              </a:graphicData>
            </a:graphic>
          </wp:inline>
        </w:drawing>
      </w:r>
    </w:p>
    <w:p w14:paraId="5126DCBD" w14:textId="77777777" w:rsidR="00E10168" w:rsidRDefault="00000000">
      <w:pPr>
        <w:pStyle w:val="Heading2"/>
      </w:pPr>
      <w:r>
        <w:t>Key Insights</w:t>
      </w:r>
    </w:p>
    <w:p w14:paraId="5AEF1580" w14:textId="77777777" w:rsidR="00E10168" w:rsidRDefault="00000000">
      <w:pPr>
        <w:pStyle w:val="ListBullet"/>
      </w:pPr>
      <w:r>
        <w:t>Clothing generated the highest revenue.</w:t>
      </w:r>
    </w:p>
    <w:p w14:paraId="2118BD59" w14:textId="77777777" w:rsidR="00E10168" w:rsidRDefault="00000000">
      <w:pPr>
        <w:pStyle w:val="ListBullet"/>
      </w:pPr>
      <w:r>
        <w:t>Adult customers contributed the highest revenue.</w:t>
      </w:r>
    </w:p>
    <w:p w14:paraId="4D24BDBF" w14:textId="77777777" w:rsidR="00E10168" w:rsidRDefault="00000000">
      <w:pPr>
        <w:pStyle w:val="ListBullet"/>
      </w:pPr>
      <w:r>
        <w:t>Average purchase amount: $59.76.</w:t>
      </w:r>
    </w:p>
    <w:p w14:paraId="15902DFE" w14:textId="77777777" w:rsidR="00E10168" w:rsidRDefault="00000000">
      <w:pPr>
        <w:pStyle w:val="ListBullet"/>
      </w:pPr>
      <w:r>
        <w:t>Average review rating: 3.75.</w:t>
      </w:r>
    </w:p>
    <w:p w14:paraId="57412870" w14:textId="77777777" w:rsidR="00E10168" w:rsidRDefault="00000000">
      <w:pPr>
        <w:pStyle w:val="ListBullet"/>
      </w:pPr>
      <w:r>
        <w:t>Dashboard supports interactive business analysis.</w:t>
      </w:r>
    </w:p>
    <w:sectPr w:rsidR="00E101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431332"/>
    <w:multiLevelType w:val="hybridMultilevel"/>
    <w:tmpl w:val="3D9E4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3502B"/>
    <w:multiLevelType w:val="hybridMultilevel"/>
    <w:tmpl w:val="AAB0B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226974">
    <w:abstractNumId w:val="8"/>
  </w:num>
  <w:num w:numId="2" w16cid:durableId="850680740">
    <w:abstractNumId w:val="6"/>
  </w:num>
  <w:num w:numId="3" w16cid:durableId="325985777">
    <w:abstractNumId w:val="5"/>
  </w:num>
  <w:num w:numId="4" w16cid:durableId="860094749">
    <w:abstractNumId w:val="4"/>
  </w:num>
  <w:num w:numId="5" w16cid:durableId="2056351695">
    <w:abstractNumId w:val="7"/>
  </w:num>
  <w:num w:numId="6" w16cid:durableId="1501652468">
    <w:abstractNumId w:val="3"/>
  </w:num>
  <w:num w:numId="7" w16cid:durableId="1849631802">
    <w:abstractNumId w:val="2"/>
  </w:num>
  <w:num w:numId="8" w16cid:durableId="1843855364">
    <w:abstractNumId w:val="1"/>
  </w:num>
  <w:num w:numId="9" w16cid:durableId="1562904586">
    <w:abstractNumId w:val="0"/>
  </w:num>
  <w:num w:numId="10" w16cid:durableId="134838057">
    <w:abstractNumId w:val="9"/>
  </w:num>
  <w:num w:numId="11" w16cid:durableId="204565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678"/>
    <w:rsid w:val="0029639D"/>
    <w:rsid w:val="00326F90"/>
    <w:rsid w:val="006442E9"/>
    <w:rsid w:val="00AA1D8D"/>
    <w:rsid w:val="00B47730"/>
    <w:rsid w:val="00CB0664"/>
    <w:rsid w:val="00E10168"/>
    <w:rsid w:val="00E77C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9AB0F"/>
  <w14:defaultImageDpi w14:val="300"/>
  <w15:docId w15:val="{84C43C7E-2BBC-4C6C-B8D6-5BB8834B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Sami Ullah</cp:lastModifiedBy>
  <cp:revision>3</cp:revision>
  <dcterms:created xsi:type="dcterms:W3CDTF">2013-12-23T23:15:00Z</dcterms:created>
  <dcterms:modified xsi:type="dcterms:W3CDTF">2026-07-18T06:17:00Z</dcterms:modified>
  <cp:category/>
</cp:coreProperties>
</file>